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FF79" w14:textId="3A1454D7" w:rsidR="00D84D85" w:rsidRDefault="00000000" w:rsidP="00AC5A01">
      <w:pPr>
        <w:pStyle w:val="Title"/>
      </w:pPr>
      <w:r w:rsidRPr="00AC5A01">
        <w:t>Restaurant Review Platform (Web and Mobile)</w:t>
      </w:r>
    </w:p>
    <w:p w14:paraId="703BD72C" w14:textId="1854C151" w:rsidR="00AC5A01" w:rsidRDefault="00AC5A01" w:rsidP="00AC5A01">
      <w:pPr>
        <w:pStyle w:val="Heading1"/>
      </w:pPr>
      <w:r>
        <w:t xml:space="preserve">Solution </w:t>
      </w:r>
      <w:proofErr w:type="gramStart"/>
      <w:r>
        <w:t>write</w:t>
      </w:r>
      <w:proofErr w:type="gramEnd"/>
      <w:r>
        <w:t xml:space="preserve"> up</w:t>
      </w:r>
    </w:p>
    <w:p w14:paraId="16EE1D78" w14:textId="1F4406B3" w:rsidR="00AC5A01" w:rsidRDefault="00AC5A01" w:rsidP="00AC5A01">
      <w:pPr>
        <w:pStyle w:val="Heading1"/>
      </w:pPr>
      <w:r>
        <w:t>Team</w:t>
      </w:r>
    </w:p>
    <w:p w14:paraId="19249D46" w14:textId="4785780A" w:rsidR="00AC5A01" w:rsidRDefault="00AC5A01" w:rsidP="00AC5A01">
      <w:r>
        <w:t>Krishantha Dinesh – Architect and Backend Development</w:t>
      </w:r>
    </w:p>
    <w:p w14:paraId="4CE83E5B" w14:textId="6A4A11D0" w:rsidR="00AC5A01" w:rsidRDefault="00AC5A01" w:rsidP="00AC5A01">
      <w:proofErr w:type="spellStart"/>
      <w:r>
        <w:t>Denuwan</w:t>
      </w:r>
      <w:proofErr w:type="spellEnd"/>
      <w:r>
        <w:t xml:space="preserve"> Bandara – Senior </w:t>
      </w:r>
      <w:proofErr w:type="spellStart"/>
      <w:r>
        <w:t>Engieer</w:t>
      </w:r>
      <w:proofErr w:type="spellEnd"/>
      <w:r>
        <w:t xml:space="preserve"> Integration and web</w:t>
      </w:r>
    </w:p>
    <w:p w14:paraId="5524C43C" w14:textId="7F7B11DA" w:rsidR="00AC5A01" w:rsidRPr="00AC5A01" w:rsidRDefault="00AC5A01" w:rsidP="00AC5A01">
      <w:proofErr w:type="spellStart"/>
      <w:r>
        <w:t>Dilshika</w:t>
      </w:r>
      <w:proofErr w:type="spellEnd"/>
      <w:r>
        <w:t xml:space="preserve"> Bandara – Web UI and mobile development</w:t>
      </w:r>
    </w:p>
    <w:p w14:paraId="6D8E8731" w14:textId="77777777" w:rsidR="00D84D85" w:rsidRPr="00AC5A01" w:rsidRDefault="00000000" w:rsidP="00AC5A01">
      <w:pPr>
        <w:pStyle w:val="Heading2"/>
        <w:rPr>
          <w:rFonts w:ascii="Aptos" w:hAnsi="Aptos"/>
        </w:rPr>
      </w:pPr>
      <w:r w:rsidRPr="00AC5A01">
        <w:rPr>
          <w:rFonts w:ascii="Aptos" w:hAnsi="Aptos"/>
        </w:rPr>
        <w:t>1. Introduction</w:t>
      </w:r>
    </w:p>
    <w:p w14:paraId="0FE55286" w14:textId="77777777" w:rsidR="00D84D85" w:rsidRPr="00AC5A01" w:rsidRDefault="00000000" w:rsidP="00AC5A01">
      <w:pPr>
        <w:rPr>
          <w:rFonts w:ascii="Aptos" w:hAnsi="Aptos"/>
        </w:rPr>
      </w:pPr>
      <w:r w:rsidRPr="00AC5A01">
        <w:rPr>
          <w:rFonts w:ascii="Aptos" w:hAnsi="Aptos"/>
        </w:rPr>
        <w:t>This report presents the design and implementation of a cross-platform Restaurant Review Platform that allows users to explore restaurants, submit reviews, and upload photos through both web and mobile interfaces. The solution demonstrates a cloud-native, serverless, and secure architecture built on Amazon Web Services (AWS), using a modern TypeScript-based technology stack. The design emphasizes scalability, maintainability, and adherence to current industry and academic standards.</w:t>
      </w:r>
    </w:p>
    <w:p w14:paraId="6B9B8B8F" w14:textId="77777777" w:rsidR="00D84D85" w:rsidRPr="00AC5A01" w:rsidRDefault="00000000" w:rsidP="00AC5A01">
      <w:pPr>
        <w:pStyle w:val="Heading2"/>
        <w:rPr>
          <w:rFonts w:ascii="Aptos" w:hAnsi="Aptos"/>
        </w:rPr>
      </w:pPr>
      <w:r w:rsidRPr="00AC5A01">
        <w:rPr>
          <w:rFonts w:ascii="Aptos" w:hAnsi="Aptos"/>
        </w:rPr>
        <w:t>2. Objectives</w:t>
      </w:r>
    </w:p>
    <w:p w14:paraId="4945E595" w14:textId="77777777" w:rsidR="00D84D85" w:rsidRPr="00AC5A01" w:rsidRDefault="00000000" w:rsidP="00AC5A01">
      <w:pPr>
        <w:rPr>
          <w:rFonts w:ascii="Aptos" w:hAnsi="Aptos"/>
        </w:rPr>
      </w:pPr>
      <w:r w:rsidRPr="00AC5A01">
        <w:rPr>
          <w:rFonts w:ascii="Aptos" w:hAnsi="Aptos"/>
        </w:rPr>
        <w:t>1. Develop a complete full-stack system supporting both web and mobile platforms.</w:t>
      </w:r>
      <w:r w:rsidRPr="00AC5A01">
        <w:rPr>
          <w:rFonts w:ascii="Aptos" w:hAnsi="Aptos"/>
        </w:rPr>
        <w:br/>
        <w:t>2. Implement secure authentication and role-based authorization using AWS Cognito.</w:t>
      </w:r>
      <w:r w:rsidRPr="00AC5A01">
        <w:rPr>
          <w:rFonts w:ascii="Aptos" w:hAnsi="Aptos"/>
        </w:rPr>
        <w:br/>
        <w:t>3. Provide concurrent access to remote data hosted in Amazon RDS (PostgreSQL).</w:t>
      </w:r>
      <w:r w:rsidRPr="00AC5A01">
        <w:rPr>
          <w:rFonts w:ascii="Aptos" w:hAnsi="Aptos"/>
        </w:rPr>
        <w:br/>
        <w:t>4. Enable secure media upload and delivery through Amazon S3 and CloudFront.</w:t>
      </w:r>
      <w:r w:rsidRPr="00AC5A01">
        <w:rPr>
          <w:rFonts w:ascii="Aptos" w:hAnsi="Aptos"/>
        </w:rPr>
        <w:br/>
        <w:t>5. Track user last activity and device channel for analytic and behavioral purposes.</w:t>
      </w:r>
      <w:r w:rsidRPr="00AC5A01">
        <w:rPr>
          <w:rFonts w:ascii="Aptos" w:hAnsi="Aptos"/>
        </w:rPr>
        <w:br/>
        <w:t>6. Deliver a solution that is scalable, cost-efficient, and built according to modern best practices in web and mobile development.</w:t>
      </w:r>
    </w:p>
    <w:p w14:paraId="19856FE8" w14:textId="77777777" w:rsidR="00D84D85" w:rsidRPr="00AC5A01" w:rsidRDefault="00000000" w:rsidP="00AC5A01">
      <w:pPr>
        <w:pStyle w:val="Heading2"/>
        <w:rPr>
          <w:rFonts w:ascii="Aptos" w:hAnsi="Aptos"/>
        </w:rPr>
      </w:pPr>
      <w:r w:rsidRPr="00AC5A01">
        <w:rPr>
          <w:rFonts w:ascii="Aptos" w:hAnsi="Aptos"/>
        </w:rPr>
        <w:t>3. System Architecture</w:t>
      </w:r>
    </w:p>
    <w:p w14:paraId="1CC29095" w14:textId="77777777" w:rsidR="00AC5A01" w:rsidRPr="00AC5A01" w:rsidRDefault="00000000" w:rsidP="00AC5A01">
      <w:pPr>
        <w:rPr>
          <w:rFonts w:ascii="Aptos" w:hAnsi="Aptos"/>
        </w:rPr>
      </w:pPr>
      <w:r w:rsidRPr="00AC5A01">
        <w:rPr>
          <w:rFonts w:ascii="Aptos" w:hAnsi="Aptos"/>
        </w:rPr>
        <w:t>The system follows a layered, serverless architecture comprising web and mobile clients, a secure backend API, and a managed data layer. The layers include:</w:t>
      </w:r>
      <w:r w:rsidRPr="00AC5A01">
        <w:rPr>
          <w:rFonts w:ascii="Aptos" w:hAnsi="Aptos"/>
        </w:rPr>
        <w:br/>
      </w:r>
    </w:p>
    <w:tbl>
      <w:tblPr>
        <w:tblStyle w:val="TableGrid"/>
        <w:tblW w:w="0" w:type="auto"/>
        <w:tblLook w:val="04A0" w:firstRow="1" w:lastRow="0" w:firstColumn="1" w:lastColumn="0" w:noHBand="0" w:noVBand="1"/>
      </w:tblPr>
      <w:tblGrid>
        <w:gridCol w:w="2808"/>
        <w:gridCol w:w="6048"/>
      </w:tblGrid>
      <w:tr w:rsidR="00AC5A01" w:rsidRPr="00AC5A01" w14:paraId="4342228F" w14:textId="77777777" w:rsidTr="00AC5A01">
        <w:tc>
          <w:tcPr>
            <w:tcW w:w="2808" w:type="dxa"/>
          </w:tcPr>
          <w:p w14:paraId="6DB95422" w14:textId="7FB7E6F3" w:rsidR="00AC5A01" w:rsidRPr="00AC5A01" w:rsidRDefault="00AC5A01" w:rsidP="00674105">
            <w:pPr>
              <w:rPr>
                <w:rFonts w:ascii="Aptos" w:hAnsi="Aptos"/>
              </w:rPr>
            </w:pPr>
            <w:r w:rsidRPr="00AC5A01">
              <w:rPr>
                <w:rFonts w:ascii="Aptos" w:hAnsi="Aptos"/>
              </w:rPr>
              <w:t>Client Layer</w:t>
            </w:r>
          </w:p>
        </w:tc>
        <w:tc>
          <w:tcPr>
            <w:tcW w:w="6048" w:type="dxa"/>
          </w:tcPr>
          <w:p w14:paraId="79DD8B9E" w14:textId="77777777" w:rsidR="00AC5A01" w:rsidRPr="00AC5A01" w:rsidRDefault="00AC5A01" w:rsidP="00674105">
            <w:pPr>
              <w:rPr>
                <w:rFonts w:ascii="Aptos" w:hAnsi="Aptos"/>
              </w:rPr>
            </w:pPr>
            <w:r w:rsidRPr="00AC5A01">
              <w:rPr>
                <w:rFonts w:ascii="Aptos" w:hAnsi="Aptos"/>
              </w:rPr>
              <w:t xml:space="preserve"> React Web Application and React Native (Expo) Mobile Application.</w:t>
            </w:r>
          </w:p>
        </w:tc>
      </w:tr>
      <w:tr w:rsidR="00AC5A01" w:rsidRPr="00AC5A01" w14:paraId="0892D955" w14:textId="77777777" w:rsidTr="00AC5A01">
        <w:tc>
          <w:tcPr>
            <w:tcW w:w="2808" w:type="dxa"/>
          </w:tcPr>
          <w:p w14:paraId="5B34B305" w14:textId="4D23FD93" w:rsidR="00AC5A01" w:rsidRPr="00AC5A01" w:rsidRDefault="00AC5A01" w:rsidP="00674105">
            <w:pPr>
              <w:rPr>
                <w:rFonts w:ascii="Aptos" w:hAnsi="Aptos"/>
              </w:rPr>
            </w:pPr>
            <w:r w:rsidRPr="00AC5A01">
              <w:rPr>
                <w:rFonts w:ascii="Aptos" w:hAnsi="Aptos"/>
              </w:rPr>
              <w:t>Security Layer</w:t>
            </w:r>
          </w:p>
        </w:tc>
        <w:tc>
          <w:tcPr>
            <w:tcW w:w="6048" w:type="dxa"/>
          </w:tcPr>
          <w:p w14:paraId="0FC4B650" w14:textId="77777777" w:rsidR="00AC5A01" w:rsidRPr="00AC5A01" w:rsidRDefault="00AC5A01" w:rsidP="00674105">
            <w:pPr>
              <w:rPr>
                <w:rFonts w:ascii="Aptos" w:hAnsi="Aptos"/>
              </w:rPr>
            </w:pPr>
            <w:r w:rsidRPr="00AC5A01">
              <w:rPr>
                <w:rFonts w:ascii="Aptos" w:hAnsi="Aptos"/>
              </w:rPr>
              <w:t xml:space="preserve"> AWS Cognito User Pool for registration, authentication, and JWT management.</w:t>
            </w:r>
          </w:p>
        </w:tc>
      </w:tr>
      <w:tr w:rsidR="00AC5A01" w:rsidRPr="00AC5A01" w14:paraId="4112317E" w14:textId="77777777" w:rsidTr="00AC5A01">
        <w:tc>
          <w:tcPr>
            <w:tcW w:w="2808" w:type="dxa"/>
          </w:tcPr>
          <w:p w14:paraId="04A84330" w14:textId="78C3CFA2" w:rsidR="00AC5A01" w:rsidRPr="00AC5A01" w:rsidRDefault="00AC5A01" w:rsidP="00674105">
            <w:pPr>
              <w:rPr>
                <w:rFonts w:ascii="Aptos" w:hAnsi="Aptos"/>
              </w:rPr>
            </w:pPr>
            <w:r w:rsidRPr="00AC5A01">
              <w:rPr>
                <w:rFonts w:ascii="Aptos" w:hAnsi="Aptos"/>
              </w:rPr>
              <w:t>Application Layer</w:t>
            </w:r>
          </w:p>
        </w:tc>
        <w:tc>
          <w:tcPr>
            <w:tcW w:w="6048" w:type="dxa"/>
          </w:tcPr>
          <w:p w14:paraId="4626297B" w14:textId="77777777" w:rsidR="00AC5A01" w:rsidRPr="00AC5A01" w:rsidRDefault="00AC5A01" w:rsidP="00674105">
            <w:pPr>
              <w:rPr>
                <w:rFonts w:ascii="Aptos" w:hAnsi="Aptos"/>
              </w:rPr>
            </w:pPr>
            <w:r w:rsidRPr="00AC5A01">
              <w:rPr>
                <w:rFonts w:ascii="Aptos" w:hAnsi="Aptos"/>
              </w:rPr>
              <w:t xml:space="preserve"> API Gateway + AWS Lambda (TypeScript) for stateless API logic.</w:t>
            </w:r>
          </w:p>
        </w:tc>
      </w:tr>
      <w:tr w:rsidR="00AC5A01" w:rsidRPr="00AC5A01" w14:paraId="4B5769F7" w14:textId="77777777" w:rsidTr="00AC5A01">
        <w:tc>
          <w:tcPr>
            <w:tcW w:w="2808" w:type="dxa"/>
          </w:tcPr>
          <w:p w14:paraId="7201987F" w14:textId="0B0174E3" w:rsidR="00AC5A01" w:rsidRPr="00AC5A01" w:rsidRDefault="00AC5A01" w:rsidP="00674105">
            <w:pPr>
              <w:rPr>
                <w:rFonts w:ascii="Aptos" w:hAnsi="Aptos"/>
              </w:rPr>
            </w:pPr>
            <w:r w:rsidRPr="00AC5A01">
              <w:rPr>
                <w:rFonts w:ascii="Aptos" w:hAnsi="Aptos"/>
              </w:rPr>
              <w:lastRenderedPageBreak/>
              <w:t>Data Layer</w:t>
            </w:r>
          </w:p>
        </w:tc>
        <w:tc>
          <w:tcPr>
            <w:tcW w:w="6048" w:type="dxa"/>
          </w:tcPr>
          <w:p w14:paraId="4244254A" w14:textId="77777777" w:rsidR="00AC5A01" w:rsidRPr="00AC5A01" w:rsidRDefault="00AC5A01" w:rsidP="00674105">
            <w:pPr>
              <w:rPr>
                <w:rFonts w:ascii="Aptos" w:hAnsi="Aptos"/>
              </w:rPr>
            </w:pPr>
            <w:r w:rsidRPr="00AC5A01">
              <w:rPr>
                <w:rFonts w:ascii="Aptos" w:hAnsi="Aptos"/>
              </w:rPr>
              <w:t xml:space="preserve"> Amazon RDS (PostgreSQL) and Amazon S3 for structured and unstructured data.</w:t>
            </w:r>
          </w:p>
        </w:tc>
      </w:tr>
      <w:tr w:rsidR="00AC5A01" w:rsidRPr="00AC5A01" w14:paraId="35802298" w14:textId="77777777" w:rsidTr="00AC5A01">
        <w:tc>
          <w:tcPr>
            <w:tcW w:w="2808" w:type="dxa"/>
          </w:tcPr>
          <w:p w14:paraId="7388F9A6" w14:textId="51EDE5AE" w:rsidR="00AC5A01" w:rsidRPr="00AC5A01" w:rsidRDefault="00AC5A01" w:rsidP="00674105">
            <w:pPr>
              <w:rPr>
                <w:rFonts w:ascii="Aptos" w:hAnsi="Aptos"/>
              </w:rPr>
            </w:pPr>
            <w:r w:rsidRPr="00AC5A01">
              <w:rPr>
                <w:rFonts w:ascii="Aptos" w:hAnsi="Aptos"/>
              </w:rPr>
              <w:t>Delivery Layer</w:t>
            </w:r>
          </w:p>
        </w:tc>
        <w:tc>
          <w:tcPr>
            <w:tcW w:w="6048" w:type="dxa"/>
          </w:tcPr>
          <w:p w14:paraId="68DE5C19" w14:textId="77777777" w:rsidR="00AC5A01" w:rsidRPr="00AC5A01" w:rsidRDefault="00AC5A01" w:rsidP="00674105">
            <w:pPr>
              <w:rPr>
                <w:rFonts w:ascii="Aptos" w:hAnsi="Aptos"/>
              </w:rPr>
            </w:pPr>
            <w:r w:rsidRPr="00AC5A01">
              <w:rPr>
                <w:rFonts w:ascii="Aptos" w:hAnsi="Aptos"/>
              </w:rPr>
              <w:t xml:space="preserve"> CloudFront and Route 53 for content distribution and DNS.</w:t>
            </w:r>
          </w:p>
        </w:tc>
      </w:tr>
      <w:tr w:rsidR="00AC5A01" w:rsidRPr="00AC5A01" w14:paraId="1E15C482" w14:textId="77777777" w:rsidTr="00AC5A01">
        <w:tc>
          <w:tcPr>
            <w:tcW w:w="2808" w:type="dxa"/>
          </w:tcPr>
          <w:p w14:paraId="0FBBF032" w14:textId="2E912D69" w:rsidR="00AC5A01" w:rsidRPr="00AC5A01" w:rsidRDefault="00AC5A01" w:rsidP="00674105">
            <w:pPr>
              <w:rPr>
                <w:rFonts w:ascii="Aptos" w:hAnsi="Aptos"/>
              </w:rPr>
            </w:pPr>
            <w:r w:rsidRPr="00AC5A01">
              <w:rPr>
                <w:rFonts w:ascii="Aptos" w:hAnsi="Aptos"/>
              </w:rPr>
              <w:t>CI/CD Layer</w:t>
            </w:r>
          </w:p>
        </w:tc>
        <w:tc>
          <w:tcPr>
            <w:tcW w:w="6048" w:type="dxa"/>
          </w:tcPr>
          <w:p w14:paraId="37FA72E0" w14:textId="77777777" w:rsidR="00AC5A01" w:rsidRPr="00AC5A01" w:rsidRDefault="00AC5A01" w:rsidP="00674105">
            <w:pPr>
              <w:rPr>
                <w:rFonts w:ascii="Aptos" w:hAnsi="Aptos"/>
              </w:rPr>
            </w:pPr>
            <w:r w:rsidRPr="00AC5A01">
              <w:rPr>
                <w:rFonts w:ascii="Aptos" w:hAnsi="Aptos"/>
              </w:rPr>
              <w:t xml:space="preserve"> GitHub Actions and Expo EAS for deployment automation.</w:t>
            </w:r>
          </w:p>
        </w:tc>
      </w:tr>
    </w:tbl>
    <w:p w14:paraId="2F22C48A" w14:textId="13458984" w:rsidR="00D84D85" w:rsidRPr="00AC5A01" w:rsidRDefault="00D84D85" w:rsidP="00AC5A01">
      <w:pPr>
        <w:rPr>
          <w:rFonts w:ascii="Aptos" w:hAnsi="Aptos"/>
        </w:rPr>
      </w:pPr>
    </w:p>
    <w:p w14:paraId="63DAB0E1" w14:textId="77777777" w:rsidR="00D84D85" w:rsidRPr="00AC5A01" w:rsidRDefault="00000000" w:rsidP="00AC5A01">
      <w:pPr>
        <w:pStyle w:val="Heading2"/>
        <w:rPr>
          <w:rFonts w:ascii="Aptos" w:hAnsi="Aptos"/>
        </w:rPr>
      </w:pPr>
      <w:r w:rsidRPr="00AC5A01">
        <w:rPr>
          <w:rFonts w:ascii="Aptos" w:hAnsi="Aptos"/>
        </w:rPr>
        <w:t>4. Technology Stack and Rationale</w:t>
      </w:r>
    </w:p>
    <w:tbl>
      <w:tblPr>
        <w:tblStyle w:val="TableGrid"/>
        <w:tblW w:w="0" w:type="auto"/>
        <w:tblLook w:val="04A0" w:firstRow="1" w:lastRow="0" w:firstColumn="1" w:lastColumn="0" w:noHBand="0" w:noVBand="1"/>
      </w:tblPr>
      <w:tblGrid>
        <w:gridCol w:w="2178"/>
        <w:gridCol w:w="6678"/>
      </w:tblGrid>
      <w:tr w:rsidR="006F427B" w:rsidRPr="006F427B" w14:paraId="4047208A" w14:textId="77777777" w:rsidTr="006F427B">
        <w:tc>
          <w:tcPr>
            <w:tcW w:w="2178" w:type="dxa"/>
          </w:tcPr>
          <w:p w14:paraId="2AB61A02" w14:textId="77777777" w:rsidR="006F427B" w:rsidRPr="006F427B" w:rsidRDefault="006F427B" w:rsidP="00AA774E">
            <w:pPr>
              <w:rPr>
                <w:rFonts w:ascii="Aptos" w:hAnsi="Aptos"/>
              </w:rPr>
            </w:pPr>
            <w:r w:rsidRPr="006F427B">
              <w:rPr>
                <w:rFonts w:ascii="Aptos" w:hAnsi="Aptos"/>
              </w:rPr>
              <w:t>Frontend</w:t>
            </w:r>
          </w:p>
        </w:tc>
        <w:tc>
          <w:tcPr>
            <w:tcW w:w="6678" w:type="dxa"/>
          </w:tcPr>
          <w:p w14:paraId="2710883C" w14:textId="77777777" w:rsidR="006F427B" w:rsidRPr="006F427B" w:rsidRDefault="006F427B" w:rsidP="00AA774E">
            <w:pPr>
              <w:rPr>
                <w:rFonts w:ascii="Aptos" w:hAnsi="Aptos"/>
              </w:rPr>
            </w:pPr>
            <w:r w:rsidRPr="006F427B">
              <w:rPr>
                <w:rFonts w:ascii="Aptos" w:hAnsi="Aptos"/>
              </w:rPr>
              <w:t xml:space="preserve"> React (Vite, TypeScript).</w:t>
            </w:r>
          </w:p>
        </w:tc>
      </w:tr>
      <w:tr w:rsidR="006F427B" w:rsidRPr="006F427B" w14:paraId="7FEBCDA2" w14:textId="77777777" w:rsidTr="006F427B">
        <w:tc>
          <w:tcPr>
            <w:tcW w:w="2178" w:type="dxa"/>
          </w:tcPr>
          <w:p w14:paraId="03B83790" w14:textId="77777777" w:rsidR="006F427B" w:rsidRPr="006F427B" w:rsidRDefault="006F427B" w:rsidP="00AA774E">
            <w:pPr>
              <w:rPr>
                <w:rFonts w:ascii="Aptos" w:hAnsi="Aptos"/>
              </w:rPr>
            </w:pPr>
            <w:r w:rsidRPr="006F427B">
              <w:rPr>
                <w:rFonts w:ascii="Aptos" w:hAnsi="Aptos"/>
              </w:rPr>
              <w:t>Mobile</w:t>
            </w:r>
          </w:p>
        </w:tc>
        <w:tc>
          <w:tcPr>
            <w:tcW w:w="6678" w:type="dxa"/>
          </w:tcPr>
          <w:p w14:paraId="4D38323B" w14:textId="77777777" w:rsidR="006F427B" w:rsidRPr="006F427B" w:rsidRDefault="006F427B" w:rsidP="00AA774E">
            <w:pPr>
              <w:rPr>
                <w:rFonts w:ascii="Aptos" w:hAnsi="Aptos"/>
              </w:rPr>
            </w:pPr>
            <w:r w:rsidRPr="006F427B">
              <w:rPr>
                <w:rFonts w:ascii="Aptos" w:hAnsi="Aptos"/>
              </w:rPr>
              <w:t xml:space="preserve"> React Native with Expo for cross-platform capability.</w:t>
            </w:r>
          </w:p>
        </w:tc>
      </w:tr>
      <w:tr w:rsidR="006F427B" w:rsidRPr="006F427B" w14:paraId="43882F10" w14:textId="77777777" w:rsidTr="006F427B">
        <w:tc>
          <w:tcPr>
            <w:tcW w:w="2178" w:type="dxa"/>
          </w:tcPr>
          <w:p w14:paraId="143CB5A4" w14:textId="77777777" w:rsidR="006F427B" w:rsidRPr="006F427B" w:rsidRDefault="006F427B" w:rsidP="00AA774E">
            <w:pPr>
              <w:rPr>
                <w:rFonts w:ascii="Aptos" w:hAnsi="Aptos"/>
              </w:rPr>
            </w:pPr>
            <w:r w:rsidRPr="006F427B">
              <w:rPr>
                <w:rFonts w:ascii="Aptos" w:hAnsi="Aptos"/>
              </w:rPr>
              <w:t>Authentication</w:t>
            </w:r>
          </w:p>
        </w:tc>
        <w:tc>
          <w:tcPr>
            <w:tcW w:w="6678" w:type="dxa"/>
          </w:tcPr>
          <w:p w14:paraId="78111CBB" w14:textId="77777777" w:rsidR="006F427B" w:rsidRPr="006F427B" w:rsidRDefault="006F427B" w:rsidP="00AA774E">
            <w:pPr>
              <w:rPr>
                <w:rFonts w:ascii="Aptos" w:hAnsi="Aptos"/>
              </w:rPr>
            </w:pPr>
            <w:r w:rsidRPr="006F427B">
              <w:rPr>
                <w:rFonts w:ascii="Aptos" w:hAnsi="Aptos"/>
              </w:rPr>
              <w:t xml:space="preserve"> AWS Cognito with </w:t>
            </w:r>
            <w:proofErr w:type="spellStart"/>
            <w:r w:rsidRPr="006F427B">
              <w:rPr>
                <w:rFonts w:ascii="Aptos" w:hAnsi="Aptos"/>
              </w:rPr>
              <w:t>self sign</w:t>
            </w:r>
            <w:proofErr w:type="spellEnd"/>
            <w:r w:rsidRPr="006F427B">
              <w:rPr>
                <w:rFonts w:ascii="Aptos" w:hAnsi="Aptos"/>
              </w:rPr>
              <w:t>-in and JWT validation.</w:t>
            </w:r>
          </w:p>
        </w:tc>
      </w:tr>
      <w:tr w:rsidR="006F427B" w:rsidRPr="006F427B" w14:paraId="7EA1B5F8" w14:textId="77777777" w:rsidTr="006F427B">
        <w:tc>
          <w:tcPr>
            <w:tcW w:w="2178" w:type="dxa"/>
          </w:tcPr>
          <w:p w14:paraId="5A825FB0" w14:textId="77777777" w:rsidR="006F427B" w:rsidRPr="006F427B" w:rsidRDefault="006F427B" w:rsidP="00AA774E">
            <w:pPr>
              <w:rPr>
                <w:rFonts w:ascii="Aptos" w:hAnsi="Aptos"/>
              </w:rPr>
            </w:pPr>
            <w:r w:rsidRPr="006F427B">
              <w:rPr>
                <w:rFonts w:ascii="Aptos" w:hAnsi="Aptos"/>
              </w:rPr>
              <w:t>Backend</w:t>
            </w:r>
          </w:p>
        </w:tc>
        <w:tc>
          <w:tcPr>
            <w:tcW w:w="6678" w:type="dxa"/>
          </w:tcPr>
          <w:p w14:paraId="569DCBD6" w14:textId="77777777" w:rsidR="006F427B" w:rsidRPr="006F427B" w:rsidRDefault="006F427B" w:rsidP="00AA774E">
            <w:pPr>
              <w:rPr>
                <w:rFonts w:ascii="Aptos" w:hAnsi="Aptos"/>
              </w:rPr>
            </w:pPr>
            <w:r w:rsidRPr="006F427B">
              <w:rPr>
                <w:rFonts w:ascii="Aptos" w:hAnsi="Aptos"/>
              </w:rPr>
              <w:t xml:space="preserve"> AWS Lambda (TypeScript) deployed via Serverless Framework v3.</w:t>
            </w:r>
          </w:p>
        </w:tc>
      </w:tr>
      <w:tr w:rsidR="006F427B" w:rsidRPr="006F427B" w14:paraId="26B89755" w14:textId="77777777" w:rsidTr="006F427B">
        <w:tc>
          <w:tcPr>
            <w:tcW w:w="2178" w:type="dxa"/>
          </w:tcPr>
          <w:p w14:paraId="1CCED425" w14:textId="77777777" w:rsidR="006F427B" w:rsidRPr="006F427B" w:rsidRDefault="006F427B" w:rsidP="00AA774E">
            <w:pPr>
              <w:rPr>
                <w:rFonts w:ascii="Aptos" w:hAnsi="Aptos"/>
              </w:rPr>
            </w:pPr>
            <w:r w:rsidRPr="006F427B">
              <w:rPr>
                <w:rFonts w:ascii="Aptos" w:hAnsi="Aptos"/>
              </w:rPr>
              <w:t>Database</w:t>
            </w:r>
          </w:p>
        </w:tc>
        <w:tc>
          <w:tcPr>
            <w:tcW w:w="6678" w:type="dxa"/>
          </w:tcPr>
          <w:p w14:paraId="45AD5C3E" w14:textId="77777777" w:rsidR="006F427B" w:rsidRPr="006F427B" w:rsidRDefault="006F427B" w:rsidP="00AA774E">
            <w:pPr>
              <w:rPr>
                <w:rFonts w:ascii="Aptos" w:hAnsi="Aptos"/>
              </w:rPr>
            </w:pPr>
            <w:r w:rsidRPr="006F427B">
              <w:rPr>
                <w:rFonts w:ascii="Aptos" w:hAnsi="Aptos"/>
              </w:rPr>
              <w:t xml:space="preserve"> Amazon RDS (PostgreSQL).</w:t>
            </w:r>
          </w:p>
        </w:tc>
      </w:tr>
      <w:tr w:rsidR="006F427B" w:rsidRPr="006F427B" w14:paraId="53F0D846" w14:textId="77777777" w:rsidTr="006F427B">
        <w:tc>
          <w:tcPr>
            <w:tcW w:w="2178" w:type="dxa"/>
          </w:tcPr>
          <w:p w14:paraId="1292656F" w14:textId="77777777" w:rsidR="006F427B" w:rsidRPr="006F427B" w:rsidRDefault="006F427B" w:rsidP="00AA774E">
            <w:pPr>
              <w:rPr>
                <w:rFonts w:ascii="Aptos" w:hAnsi="Aptos"/>
              </w:rPr>
            </w:pPr>
            <w:r w:rsidRPr="006F427B">
              <w:rPr>
                <w:rFonts w:ascii="Aptos" w:hAnsi="Aptos"/>
              </w:rPr>
              <w:t>Media Storage</w:t>
            </w:r>
          </w:p>
        </w:tc>
        <w:tc>
          <w:tcPr>
            <w:tcW w:w="6678" w:type="dxa"/>
          </w:tcPr>
          <w:p w14:paraId="154A06BA" w14:textId="77777777" w:rsidR="006F427B" w:rsidRPr="006F427B" w:rsidRDefault="006F427B" w:rsidP="00AA774E">
            <w:pPr>
              <w:rPr>
                <w:rFonts w:ascii="Aptos" w:hAnsi="Aptos"/>
              </w:rPr>
            </w:pPr>
            <w:r w:rsidRPr="006F427B">
              <w:rPr>
                <w:rFonts w:ascii="Aptos" w:hAnsi="Aptos"/>
              </w:rPr>
              <w:t xml:space="preserve"> Amazon S3 with CloudFront and OAC.</w:t>
            </w:r>
          </w:p>
        </w:tc>
      </w:tr>
      <w:tr w:rsidR="006F427B" w:rsidRPr="006F427B" w14:paraId="3BFF7FB1" w14:textId="77777777" w:rsidTr="006F427B">
        <w:tc>
          <w:tcPr>
            <w:tcW w:w="2178" w:type="dxa"/>
          </w:tcPr>
          <w:p w14:paraId="59A5D2F0" w14:textId="77777777" w:rsidR="006F427B" w:rsidRPr="006F427B" w:rsidRDefault="006F427B" w:rsidP="00AA774E">
            <w:pPr>
              <w:rPr>
                <w:rFonts w:ascii="Aptos" w:hAnsi="Aptos"/>
              </w:rPr>
            </w:pPr>
            <w:r w:rsidRPr="006F427B">
              <w:rPr>
                <w:rFonts w:ascii="Aptos" w:hAnsi="Aptos"/>
              </w:rPr>
              <w:t>CI/CD</w:t>
            </w:r>
          </w:p>
        </w:tc>
        <w:tc>
          <w:tcPr>
            <w:tcW w:w="6678" w:type="dxa"/>
          </w:tcPr>
          <w:p w14:paraId="499A3567" w14:textId="77777777" w:rsidR="006F427B" w:rsidRPr="006F427B" w:rsidRDefault="006F427B" w:rsidP="00AA774E">
            <w:pPr>
              <w:rPr>
                <w:rFonts w:ascii="Aptos" w:hAnsi="Aptos"/>
              </w:rPr>
            </w:pPr>
            <w:r w:rsidRPr="006F427B">
              <w:rPr>
                <w:rFonts w:ascii="Aptos" w:hAnsi="Aptos"/>
              </w:rPr>
              <w:t xml:space="preserve"> GitHub Actions (OIDC) and Expo EAS.</w:t>
            </w:r>
          </w:p>
        </w:tc>
      </w:tr>
      <w:tr w:rsidR="006F427B" w:rsidRPr="006F427B" w14:paraId="618C524C" w14:textId="77777777" w:rsidTr="006F427B">
        <w:tc>
          <w:tcPr>
            <w:tcW w:w="2178" w:type="dxa"/>
          </w:tcPr>
          <w:p w14:paraId="53D289E2" w14:textId="77777777" w:rsidR="006F427B" w:rsidRPr="006F427B" w:rsidRDefault="006F427B" w:rsidP="00AA774E">
            <w:pPr>
              <w:rPr>
                <w:rFonts w:ascii="Aptos" w:hAnsi="Aptos"/>
              </w:rPr>
            </w:pPr>
            <w:r w:rsidRPr="006F427B">
              <w:rPr>
                <w:rFonts w:ascii="Aptos" w:hAnsi="Aptos"/>
              </w:rPr>
              <w:t>Monitoring</w:t>
            </w:r>
          </w:p>
        </w:tc>
        <w:tc>
          <w:tcPr>
            <w:tcW w:w="6678" w:type="dxa"/>
          </w:tcPr>
          <w:p w14:paraId="4F00821C" w14:textId="77777777" w:rsidR="006F427B" w:rsidRPr="006F427B" w:rsidRDefault="006F427B" w:rsidP="00AA774E">
            <w:pPr>
              <w:rPr>
                <w:rFonts w:ascii="Aptos" w:hAnsi="Aptos"/>
              </w:rPr>
            </w:pPr>
            <w:r w:rsidRPr="006F427B">
              <w:rPr>
                <w:rFonts w:ascii="Aptos" w:hAnsi="Aptos"/>
              </w:rPr>
              <w:t xml:space="preserve"> Amazon CloudWatch for metrics and logs.</w:t>
            </w:r>
          </w:p>
        </w:tc>
      </w:tr>
    </w:tbl>
    <w:p w14:paraId="146AC090" w14:textId="77777777" w:rsidR="00D84D85" w:rsidRPr="00AC5A01" w:rsidRDefault="00000000" w:rsidP="00AC5A01">
      <w:pPr>
        <w:pStyle w:val="Heading2"/>
        <w:rPr>
          <w:rFonts w:ascii="Aptos" w:hAnsi="Aptos"/>
        </w:rPr>
      </w:pPr>
      <w:r w:rsidRPr="00AC5A01">
        <w:rPr>
          <w:rFonts w:ascii="Aptos" w:hAnsi="Aptos"/>
        </w:rPr>
        <w:t>5. Functional Requirements</w:t>
      </w:r>
    </w:p>
    <w:p w14:paraId="5E6A1174" w14:textId="77777777" w:rsidR="00D84D85" w:rsidRPr="00AC5A01" w:rsidRDefault="00000000" w:rsidP="00AC5A01">
      <w:pPr>
        <w:rPr>
          <w:rFonts w:ascii="Aptos" w:hAnsi="Aptos"/>
        </w:rPr>
      </w:pPr>
      <w:r w:rsidRPr="00AC5A01">
        <w:rPr>
          <w:rFonts w:ascii="Aptos" w:hAnsi="Aptos"/>
        </w:rPr>
        <w:t>1. Multi-role access: Admin, Registered User, Guest User.</w:t>
      </w:r>
      <w:r w:rsidRPr="00AC5A01">
        <w:rPr>
          <w:rFonts w:ascii="Aptos" w:hAnsi="Aptos"/>
        </w:rPr>
        <w:br/>
        <w:t>2. Authentication and registration using Cognito.</w:t>
      </w:r>
      <w:r w:rsidRPr="00AC5A01">
        <w:rPr>
          <w:rFonts w:ascii="Aptos" w:hAnsi="Aptos"/>
        </w:rPr>
        <w:br/>
        <w:t>3. Admin-only access to management features.</w:t>
      </w:r>
      <w:r w:rsidRPr="00AC5A01">
        <w:rPr>
          <w:rFonts w:ascii="Aptos" w:hAnsi="Aptos"/>
        </w:rPr>
        <w:br/>
        <w:t>4. Restaurant catalog filtering by city, category, tags.</w:t>
      </w:r>
      <w:r w:rsidRPr="00AC5A01">
        <w:rPr>
          <w:rFonts w:ascii="Aptos" w:hAnsi="Aptos"/>
        </w:rPr>
        <w:br/>
        <w:t>5. Review submission, editing, deletion for registered users.</w:t>
      </w:r>
      <w:r w:rsidRPr="00AC5A01">
        <w:rPr>
          <w:rFonts w:ascii="Aptos" w:hAnsi="Aptos"/>
        </w:rPr>
        <w:br/>
        <w:t>6. Image uploads via pre-signed URLs.</w:t>
      </w:r>
      <w:r w:rsidRPr="00AC5A01">
        <w:rPr>
          <w:rFonts w:ascii="Aptos" w:hAnsi="Aptos"/>
        </w:rPr>
        <w:br/>
        <w:t>7. Tracking of user last login activity.</w:t>
      </w:r>
      <w:r w:rsidRPr="00AC5A01">
        <w:rPr>
          <w:rFonts w:ascii="Aptos" w:hAnsi="Aptos"/>
        </w:rPr>
        <w:br/>
        <w:t>8. Public (guest) browsing with restrictions.</w:t>
      </w:r>
      <w:r w:rsidRPr="00AC5A01">
        <w:rPr>
          <w:rFonts w:ascii="Aptos" w:hAnsi="Aptos"/>
        </w:rPr>
        <w:br/>
        <w:t>9. Consistent responsive UI across devices.</w:t>
      </w:r>
      <w:r w:rsidRPr="00AC5A01">
        <w:rPr>
          <w:rFonts w:ascii="Aptos" w:hAnsi="Aptos"/>
        </w:rPr>
        <w:br/>
        <w:t>10. Accessibility compliance.</w:t>
      </w:r>
    </w:p>
    <w:p w14:paraId="262C7160" w14:textId="77777777" w:rsidR="00D84D85" w:rsidRPr="00AC5A01" w:rsidRDefault="00000000" w:rsidP="00AC5A01">
      <w:pPr>
        <w:pStyle w:val="Heading2"/>
        <w:rPr>
          <w:rFonts w:ascii="Aptos" w:hAnsi="Aptos"/>
        </w:rPr>
      </w:pPr>
      <w:r w:rsidRPr="00AC5A01">
        <w:rPr>
          <w:rFonts w:ascii="Aptos" w:hAnsi="Aptos"/>
        </w:rPr>
        <w:t>6. Data Model Design</w:t>
      </w:r>
    </w:p>
    <w:p w14:paraId="12062860" w14:textId="77777777" w:rsidR="00D84D85" w:rsidRPr="00AC5A01" w:rsidRDefault="00000000" w:rsidP="00AC5A01">
      <w:pPr>
        <w:rPr>
          <w:rFonts w:ascii="Aptos" w:hAnsi="Aptos"/>
        </w:rPr>
      </w:pPr>
      <w:r w:rsidRPr="00AC5A01">
        <w:rPr>
          <w:rFonts w:ascii="Aptos" w:hAnsi="Aptos"/>
        </w:rPr>
        <w:t>Database entities:</w:t>
      </w:r>
      <w:r w:rsidRPr="00AC5A01">
        <w:rPr>
          <w:rFonts w:ascii="Aptos" w:hAnsi="Aptos"/>
        </w:rPr>
        <w:br/>
        <w:t>- users: id, email, display_name, last_login_at, last_login_channel</w:t>
      </w:r>
      <w:r w:rsidRPr="00AC5A01">
        <w:rPr>
          <w:rFonts w:ascii="Aptos" w:hAnsi="Aptos"/>
        </w:rPr>
        <w:br/>
        <w:t>- restaurants: id, name, city, categories, tags, cover_image_key</w:t>
      </w:r>
      <w:r w:rsidRPr="00AC5A01">
        <w:rPr>
          <w:rFonts w:ascii="Aptos" w:hAnsi="Aptos"/>
        </w:rPr>
        <w:br/>
        <w:t>- reviews: id, restaurant_id, user_id, rating, comment</w:t>
      </w:r>
      <w:r w:rsidRPr="00AC5A01">
        <w:rPr>
          <w:rFonts w:ascii="Aptos" w:hAnsi="Aptos"/>
        </w:rPr>
        <w:br/>
        <w:t>- review_images: id, review_id, s3_key, width, height, size_bytes</w:t>
      </w:r>
    </w:p>
    <w:p w14:paraId="11479CB5" w14:textId="77777777" w:rsidR="00D84D85" w:rsidRPr="00AC5A01" w:rsidRDefault="00000000" w:rsidP="00AC5A01">
      <w:pPr>
        <w:pStyle w:val="Heading2"/>
        <w:rPr>
          <w:rFonts w:ascii="Aptos" w:hAnsi="Aptos"/>
        </w:rPr>
      </w:pPr>
      <w:r w:rsidRPr="00AC5A01">
        <w:rPr>
          <w:rFonts w:ascii="Aptos" w:hAnsi="Aptos"/>
        </w:rPr>
        <w:t>7. API Design</w:t>
      </w:r>
    </w:p>
    <w:p w14:paraId="03537737" w14:textId="77777777" w:rsidR="00D84D85" w:rsidRPr="00AC5A01" w:rsidRDefault="00000000" w:rsidP="00AC5A01">
      <w:pPr>
        <w:rPr>
          <w:rFonts w:ascii="Aptos" w:hAnsi="Aptos"/>
        </w:rPr>
      </w:pPr>
      <w:r w:rsidRPr="001A6DBE">
        <w:rPr>
          <w:rFonts w:ascii="Aptos" w:hAnsi="Aptos"/>
          <w:b/>
          <w:bCs/>
        </w:rPr>
        <w:t>Catalog Service:</w:t>
      </w:r>
      <w:r w:rsidRPr="00AC5A01">
        <w:rPr>
          <w:rFonts w:ascii="Aptos" w:hAnsi="Aptos"/>
        </w:rPr>
        <w:br/>
        <w:t>- GET /catalog/restaurants</w:t>
      </w:r>
      <w:r w:rsidRPr="00AC5A01">
        <w:rPr>
          <w:rFonts w:ascii="Aptos" w:hAnsi="Aptos"/>
        </w:rPr>
        <w:br/>
        <w:t>- GET /catalog/restaurants/:id</w:t>
      </w:r>
      <w:r w:rsidRPr="00AC5A01">
        <w:rPr>
          <w:rFonts w:ascii="Aptos" w:hAnsi="Aptos"/>
        </w:rPr>
        <w:br/>
        <w:t>- POST /catalog/restaurants (admin)</w:t>
      </w:r>
      <w:r w:rsidRPr="00AC5A01">
        <w:rPr>
          <w:rFonts w:ascii="Aptos" w:hAnsi="Aptos"/>
        </w:rPr>
        <w:br/>
        <w:t>- PATCH /catalog/restaurants/:id (admin)</w:t>
      </w:r>
      <w:r w:rsidRPr="00AC5A01">
        <w:rPr>
          <w:rFonts w:ascii="Aptos" w:hAnsi="Aptos"/>
        </w:rPr>
        <w:br/>
        <w:t>- POST /catalog/user-activity (user)</w:t>
      </w:r>
      <w:r w:rsidRPr="00AC5A01">
        <w:rPr>
          <w:rFonts w:ascii="Aptos" w:hAnsi="Aptos"/>
        </w:rPr>
        <w:br/>
      </w:r>
      <w:r w:rsidRPr="00AC5A01">
        <w:rPr>
          <w:rFonts w:ascii="Aptos" w:hAnsi="Aptos"/>
        </w:rPr>
        <w:br/>
      </w:r>
      <w:r w:rsidRPr="001A6DBE">
        <w:rPr>
          <w:rFonts w:ascii="Aptos" w:hAnsi="Aptos"/>
          <w:b/>
          <w:bCs/>
        </w:rPr>
        <w:lastRenderedPageBreak/>
        <w:t>Review Service:</w:t>
      </w:r>
      <w:r w:rsidRPr="00AC5A01">
        <w:rPr>
          <w:rFonts w:ascii="Aptos" w:hAnsi="Aptos"/>
        </w:rPr>
        <w:br/>
        <w:t>- POST /reviews/images/presign</w:t>
      </w:r>
      <w:r w:rsidRPr="00AC5A01">
        <w:rPr>
          <w:rFonts w:ascii="Aptos" w:hAnsi="Aptos"/>
        </w:rPr>
        <w:br/>
        <w:t>- POST /reviews</w:t>
      </w:r>
      <w:r w:rsidRPr="00AC5A01">
        <w:rPr>
          <w:rFonts w:ascii="Aptos" w:hAnsi="Aptos"/>
        </w:rPr>
        <w:br/>
        <w:t>- GET /reviews?restaurantId=</w:t>
      </w:r>
      <w:r w:rsidRPr="00AC5A01">
        <w:rPr>
          <w:rFonts w:ascii="Aptos" w:hAnsi="Aptos"/>
        </w:rPr>
        <w:br/>
        <w:t>- DELETE /reviews/:id</w:t>
      </w:r>
    </w:p>
    <w:p w14:paraId="341139F2" w14:textId="77777777" w:rsidR="00D84D85" w:rsidRPr="00AC5A01" w:rsidRDefault="00000000" w:rsidP="00AC5A01">
      <w:pPr>
        <w:pStyle w:val="Heading2"/>
        <w:rPr>
          <w:rFonts w:ascii="Aptos" w:hAnsi="Aptos"/>
        </w:rPr>
      </w:pPr>
      <w:r w:rsidRPr="00AC5A01">
        <w:rPr>
          <w:rFonts w:ascii="Aptos" w:hAnsi="Aptos"/>
        </w:rPr>
        <w:t>8. Web Application</w:t>
      </w:r>
    </w:p>
    <w:p w14:paraId="13E8BEE7" w14:textId="77777777" w:rsidR="00D84D85" w:rsidRPr="00AC5A01" w:rsidRDefault="00000000" w:rsidP="00AC5A01">
      <w:pPr>
        <w:rPr>
          <w:rFonts w:ascii="Aptos" w:hAnsi="Aptos"/>
        </w:rPr>
      </w:pPr>
      <w:r w:rsidRPr="00AC5A01">
        <w:rPr>
          <w:rFonts w:ascii="Aptos" w:hAnsi="Aptos"/>
        </w:rPr>
        <w:t>The web app is built using React and TypeScript, following responsive design and accessibility principles. It connects to backend APIs through HTTPS and uses React Query for caching and Axios for API requests. Light/dark themes and navigation consistency are maintained.</w:t>
      </w:r>
    </w:p>
    <w:p w14:paraId="62F0610F" w14:textId="77777777" w:rsidR="00D84D85" w:rsidRPr="00AC5A01" w:rsidRDefault="00000000" w:rsidP="00AC5A01">
      <w:pPr>
        <w:pStyle w:val="Heading2"/>
        <w:rPr>
          <w:rFonts w:ascii="Aptos" w:hAnsi="Aptos"/>
        </w:rPr>
      </w:pPr>
      <w:r w:rsidRPr="00AC5A01">
        <w:rPr>
          <w:rFonts w:ascii="Aptos" w:hAnsi="Aptos"/>
        </w:rPr>
        <w:t>9. Mobile Application</w:t>
      </w:r>
    </w:p>
    <w:p w14:paraId="3AC85EAE" w14:textId="77777777" w:rsidR="00D84D85" w:rsidRPr="00AC5A01" w:rsidRDefault="00000000" w:rsidP="00AC5A01">
      <w:pPr>
        <w:rPr>
          <w:rFonts w:ascii="Aptos" w:hAnsi="Aptos"/>
        </w:rPr>
      </w:pPr>
      <w:r w:rsidRPr="00AC5A01">
        <w:rPr>
          <w:rFonts w:ascii="Aptos" w:hAnsi="Aptos"/>
        </w:rPr>
        <w:t>The mobile app is built with React Native (Expo). It supports Cognito-based authentication, user activity tracking, camera and gallery integration, and offline queueing for uploads. OTA updates are delivered via Expo EAS Update.</w:t>
      </w:r>
    </w:p>
    <w:p w14:paraId="33E51812" w14:textId="77777777" w:rsidR="00D84D85" w:rsidRPr="00AC5A01" w:rsidRDefault="00000000" w:rsidP="00AC5A01">
      <w:pPr>
        <w:pStyle w:val="Heading2"/>
        <w:rPr>
          <w:rFonts w:ascii="Aptos" w:hAnsi="Aptos"/>
        </w:rPr>
      </w:pPr>
      <w:r w:rsidRPr="00AC5A01">
        <w:rPr>
          <w:rFonts w:ascii="Aptos" w:hAnsi="Aptos"/>
        </w:rPr>
        <w:t>10. Security and Compliance</w:t>
      </w:r>
    </w:p>
    <w:p w14:paraId="76D942BA" w14:textId="77777777" w:rsidR="00D84D85" w:rsidRPr="00AC5A01" w:rsidRDefault="00000000" w:rsidP="00AC5A01">
      <w:pPr>
        <w:rPr>
          <w:rFonts w:ascii="Aptos" w:hAnsi="Aptos"/>
        </w:rPr>
      </w:pPr>
      <w:r w:rsidRPr="00AC5A01">
        <w:rPr>
          <w:rFonts w:ascii="Aptos" w:hAnsi="Aptos"/>
        </w:rPr>
        <w:t>- Cognito JWT validation via API Gateway Authorizer.</w:t>
      </w:r>
      <w:r w:rsidRPr="00AC5A01">
        <w:rPr>
          <w:rFonts w:ascii="Aptos" w:hAnsi="Aptos"/>
        </w:rPr>
        <w:br/>
        <w:t>- S3 private bucket with CloudFront OAC.</w:t>
      </w:r>
      <w:r w:rsidRPr="00AC5A01">
        <w:rPr>
          <w:rFonts w:ascii="Aptos" w:hAnsi="Aptos"/>
        </w:rPr>
        <w:br/>
        <w:t>- IAM roles with least privilege.</w:t>
      </w:r>
      <w:r w:rsidRPr="00AC5A01">
        <w:rPr>
          <w:rFonts w:ascii="Aptos" w:hAnsi="Aptos"/>
        </w:rPr>
        <w:br/>
        <w:t>- Input validation and API throttling.</w:t>
      </w:r>
      <w:r w:rsidRPr="00AC5A01">
        <w:rPr>
          <w:rFonts w:ascii="Aptos" w:hAnsi="Aptos"/>
        </w:rPr>
        <w:br/>
        <w:t>- HTTPS enforced across all endpoints.</w:t>
      </w:r>
      <w:r w:rsidRPr="00AC5A01">
        <w:rPr>
          <w:rFonts w:ascii="Aptos" w:hAnsi="Aptos"/>
        </w:rPr>
        <w:br/>
        <w:t>- Secrets stored in AWS SSM Parameter Store.</w:t>
      </w:r>
    </w:p>
    <w:p w14:paraId="07E1D1C2" w14:textId="77777777" w:rsidR="00D84D85" w:rsidRPr="00AC5A01" w:rsidRDefault="00000000" w:rsidP="00AC5A01">
      <w:pPr>
        <w:pStyle w:val="Heading2"/>
        <w:rPr>
          <w:rFonts w:ascii="Aptos" w:hAnsi="Aptos"/>
        </w:rPr>
      </w:pPr>
      <w:r w:rsidRPr="00AC5A01">
        <w:rPr>
          <w:rFonts w:ascii="Aptos" w:hAnsi="Aptos"/>
        </w:rPr>
        <w:t>11. Performance and Optimization</w:t>
      </w:r>
    </w:p>
    <w:p w14:paraId="7D38C070" w14:textId="77777777" w:rsidR="00D84D85" w:rsidRPr="00AC5A01" w:rsidRDefault="00000000" w:rsidP="00AC5A01">
      <w:pPr>
        <w:rPr>
          <w:rFonts w:ascii="Aptos" w:hAnsi="Aptos"/>
        </w:rPr>
      </w:pPr>
      <w:r w:rsidRPr="00AC5A01">
        <w:rPr>
          <w:rFonts w:ascii="Aptos" w:hAnsi="Aptos"/>
        </w:rPr>
        <w:t>Optimizations include pooled PostgreSQL connections, lightweight Lambda bundles, CloudFront caching, S3 lifecycle rules, and regional hosting in ap-southeast-1.</w:t>
      </w:r>
    </w:p>
    <w:p w14:paraId="053B750A" w14:textId="77777777" w:rsidR="00D84D85" w:rsidRPr="00AC5A01" w:rsidRDefault="00000000" w:rsidP="00AC5A01">
      <w:pPr>
        <w:pStyle w:val="Heading2"/>
        <w:rPr>
          <w:rFonts w:ascii="Aptos" w:hAnsi="Aptos"/>
        </w:rPr>
      </w:pPr>
      <w:r w:rsidRPr="00AC5A01">
        <w:rPr>
          <w:rFonts w:ascii="Aptos" w:hAnsi="Aptos"/>
        </w:rPr>
        <w:t>12. Test Plan</w:t>
      </w:r>
    </w:p>
    <w:tbl>
      <w:tblPr>
        <w:tblStyle w:val="TableGrid"/>
        <w:tblW w:w="0" w:type="auto"/>
        <w:tblLook w:val="04A0" w:firstRow="1" w:lastRow="0" w:firstColumn="1" w:lastColumn="0" w:noHBand="0" w:noVBand="1"/>
      </w:tblPr>
      <w:tblGrid>
        <w:gridCol w:w="2088"/>
        <w:gridCol w:w="6768"/>
      </w:tblGrid>
      <w:tr w:rsidR="00C51AE8" w:rsidRPr="00C51AE8" w14:paraId="178BB2C9" w14:textId="77777777" w:rsidTr="00C51AE8">
        <w:tc>
          <w:tcPr>
            <w:tcW w:w="2088" w:type="dxa"/>
          </w:tcPr>
          <w:p w14:paraId="25597EEF" w14:textId="77777777" w:rsidR="00C51AE8" w:rsidRPr="00C51AE8" w:rsidRDefault="00C51AE8" w:rsidP="00F47389">
            <w:pPr>
              <w:rPr>
                <w:rFonts w:ascii="Aptos" w:hAnsi="Aptos"/>
              </w:rPr>
            </w:pPr>
            <w:r w:rsidRPr="00C51AE8">
              <w:rPr>
                <w:rFonts w:ascii="Aptos" w:hAnsi="Aptos"/>
              </w:rPr>
              <w:t>Functional</w:t>
            </w:r>
          </w:p>
        </w:tc>
        <w:tc>
          <w:tcPr>
            <w:tcW w:w="6768" w:type="dxa"/>
          </w:tcPr>
          <w:p w14:paraId="75675097" w14:textId="77777777" w:rsidR="00C51AE8" w:rsidRPr="00C51AE8" w:rsidRDefault="00C51AE8" w:rsidP="00F47389">
            <w:pPr>
              <w:rPr>
                <w:rFonts w:ascii="Aptos" w:hAnsi="Aptos"/>
              </w:rPr>
            </w:pPr>
            <w:r w:rsidRPr="00C51AE8">
              <w:rPr>
                <w:rFonts w:ascii="Aptos" w:hAnsi="Aptos"/>
              </w:rPr>
              <w:t xml:space="preserve"> Verify registration, login, CRUD operations.</w:t>
            </w:r>
          </w:p>
        </w:tc>
      </w:tr>
      <w:tr w:rsidR="00C51AE8" w:rsidRPr="00C51AE8" w14:paraId="5D739D8E" w14:textId="77777777" w:rsidTr="00C51AE8">
        <w:tc>
          <w:tcPr>
            <w:tcW w:w="2088" w:type="dxa"/>
          </w:tcPr>
          <w:p w14:paraId="65567B25" w14:textId="77777777" w:rsidR="00C51AE8" w:rsidRPr="00C51AE8" w:rsidRDefault="00C51AE8" w:rsidP="00F47389">
            <w:pPr>
              <w:rPr>
                <w:rFonts w:ascii="Aptos" w:hAnsi="Aptos"/>
              </w:rPr>
            </w:pPr>
            <w:r w:rsidRPr="00C51AE8">
              <w:rPr>
                <w:rFonts w:ascii="Aptos" w:hAnsi="Aptos"/>
              </w:rPr>
              <w:t>Usability</w:t>
            </w:r>
          </w:p>
        </w:tc>
        <w:tc>
          <w:tcPr>
            <w:tcW w:w="6768" w:type="dxa"/>
          </w:tcPr>
          <w:p w14:paraId="41BF2823" w14:textId="77777777" w:rsidR="00C51AE8" w:rsidRPr="00C51AE8" w:rsidRDefault="00C51AE8" w:rsidP="00F47389">
            <w:pPr>
              <w:rPr>
                <w:rFonts w:ascii="Aptos" w:hAnsi="Aptos"/>
              </w:rPr>
            </w:pPr>
            <w:r w:rsidRPr="00C51AE8">
              <w:rPr>
                <w:rFonts w:ascii="Aptos" w:hAnsi="Aptos"/>
              </w:rPr>
              <w:t xml:space="preserve"> Evaluate UI flow and accessibility.</w:t>
            </w:r>
          </w:p>
        </w:tc>
      </w:tr>
      <w:tr w:rsidR="00C51AE8" w:rsidRPr="00C51AE8" w14:paraId="77FBC643" w14:textId="77777777" w:rsidTr="00C51AE8">
        <w:tc>
          <w:tcPr>
            <w:tcW w:w="2088" w:type="dxa"/>
          </w:tcPr>
          <w:p w14:paraId="37703E6F" w14:textId="77777777" w:rsidR="00C51AE8" w:rsidRPr="00C51AE8" w:rsidRDefault="00C51AE8" w:rsidP="00F47389">
            <w:pPr>
              <w:rPr>
                <w:rFonts w:ascii="Aptos" w:hAnsi="Aptos"/>
              </w:rPr>
            </w:pPr>
            <w:r w:rsidRPr="00C51AE8">
              <w:rPr>
                <w:rFonts w:ascii="Aptos" w:hAnsi="Aptos"/>
              </w:rPr>
              <w:t>Device</w:t>
            </w:r>
          </w:p>
        </w:tc>
        <w:tc>
          <w:tcPr>
            <w:tcW w:w="6768" w:type="dxa"/>
          </w:tcPr>
          <w:p w14:paraId="6817E6BD" w14:textId="77777777" w:rsidR="00C51AE8" w:rsidRPr="00C51AE8" w:rsidRDefault="00C51AE8" w:rsidP="00F47389">
            <w:pPr>
              <w:rPr>
                <w:rFonts w:ascii="Aptos" w:hAnsi="Aptos"/>
              </w:rPr>
            </w:pPr>
            <w:r w:rsidRPr="00C51AE8">
              <w:rPr>
                <w:rFonts w:ascii="Aptos" w:hAnsi="Aptos"/>
              </w:rPr>
              <w:t xml:space="preserve"> Test on multiple screen sizes and camera use.</w:t>
            </w:r>
          </w:p>
        </w:tc>
      </w:tr>
      <w:tr w:rsidR="00C51AE8" w:rsidRPr="00C51AE8" w14:paraId="151BEFCF" w14:textId="77777777" w:rsidTr="00C51AE8">
        <w:tc>
          <w:tcPr>
            <w:tcW w:w="2088" w:type="dxa"/>
          </w:tcPr>
          <w:p w14:paraId="10F1DDDF" w14:textId="77777777" w:rsidR="00C51AE8" w:rsidRPr="00C51AE8" w:rsidRDefault="00C51AE8" w:rsidP="00F47389">
            <w:pPr>
              <w:rPr>
                <w:rFonts w:ascii="Aptos" w:hAnsi="Aptos"/>
              </w:rPr>
            </w:pPr>
            <w:r w:rsidRPr="00C51AE8">
              <w:rPr>
                <w:rFonts w:ascii="Aptos" w:hAnsi="Aptos"/>
              </w:rPr>
              <w:t>Performance</w:t>
            </w:r>
          </w:p>
        </w:tc>
        <w:tc>
          <w:tcPr>
            <w:tcW w:w="6768" w:type="dxa"/>
          </w:tcPr>
          <w:p w14:paraId="29D96C49" w14:textId="77777777" w:rsidR="00C51AE8" w:rsidRPr="00C51AE8" w:rsidRDefault="00C51AE8" w:rsidP="00F47389">
            <w:pPr>
              <w:rPr>
                <w:rFonts w:ascii="Aptos" w:hAnsi="Aptos"/>
              </w:rPr>
            </w:pPr>
            <w:r w:rsidRPr="00C51AE8">
              <w:rPr>
                <w:rFonts w:ascii="Aptos" w:hAnsi="Aptos"/>
              </w:rPr>
              <w:t xml:space="preserve"> API latency under concurrent load.</w:t>
            </w:r>
          </w:p>
        </w:tc>
      </w:tr>
      <w:tr w:rsidR="00C51AE8" w:rsidRPr="00C51AE8" w14:paraId="51CAEE5D" w14:textId="77777777" w:rsidTr="00C51AE8">
        <w:tc>
          <w:tcPr>
            <w:tcW w:w="2088" w:type="dxa"/>
          </w:tcPr>
          <w:p w14:paraId="6BCB9005" w14:textId="77777777" w:rsidR="00C51AE8" w:rsidRPr="00C51AE8" w:rsidRDefault="00C51AE8" w:rsidP="00F47389">
            <w:pPr>
              <w:rPr>
                <w:rFonts w:ascii="Aptos" w:hAnsi="Aptos"/>
              </w:rPr>
            </w:pPr>
            <w:r w:rsidRPr="00C51AE8">
              <w:rPr>
                <w:rFonts w:ascii="Aptos" w:hAnsi="Aptos"/>
              </w:rPr>
              <w:t>Security</w:t>
            </w:r>
          </w:p>
        </w:tc>
        <w:tc>
          <w:tcPr>
            <w:tcW w:w="6768" w:type="dxa"/>
          </w:tcPr>
          <w:p w14:paraId="7B60F604" w14:textId="77777777" w:rsidR="00C51AE8" w:rsidRPr="00C51AE8" w:rsidRDefault="00C51AE8" w:rsidP="00F47389">
            <w:pPr>
              <w:rPr>
                <w:rFonts w:ascii="Aptos" w:hAnsi="Aptos"/>
              </w:rPr>
            </w:pPr>
            <w:r w:rsidRPr="00C51AE8">
              <w:rPr>
                <w:rFonts w:ascii="Aptos" w:hAnsi="Aptos"/>
              </w:rPr>
              <w:t xml:space="preserve"> Verify access restrictions.</w:t>
            </w:r>
          </w:p>
        </w:tc>
      </w:tr>
      <w:tr w:rsidR="00C51AE8" w:rsidRPr="00C51AE8" w14:paraId="5566E2A1" w14:textId="77777777" w:rsidTr="00C51AE8">
        <w:tc>
          <w:tcPr>
            <w:tcW w:w="2088" w:type="dxa"/>
          </w:tcPr>
          <w:p w14:paraId="712749D0" w14:textId="77777777" w:rsidR="00C51AE8" w:rsidRPr="00C51AE8" w:rsidRDefault="00C51AE8" w:rsidP="00F47389">
            <w:pPr>
              <w:rPr>
                <w:rFonts w:ascii="Aptos" w:hAnsi="Aptos"/>
              </w:rPr>
            </w:pPr>
            <w:r w:rsidRPr="00C51AE8">
              <w:rPr>
                <w:rFonts w:ascii="Aptos" w:hAnsi="Aptos"/>
              </w:rPr>
              <w:t>Integration</w:t>
            </w:r>
          </w:p>
        </w:tc>
        <w:tc>
          <w:tcPr>
            <w:tcW w:w="6768" w:type="dxa"/>
          </w:tcPr>
          <w:p w14:paraId="0B479D36" w14:textId="77777777" w:rsidR="00C51AE8" w:rsidRPr="00C51AE8" w:rsidRDefault="00C51AE8" w:rsidP="00F47389">
            <w:pPr>
              <w:rPr>
                <w:rFonts w:ascii="Aptos" w:hAnsi="Aptos"/>
              </w:rPr>
            </w:pPr>
            <w:r w:rsidRPr="00C51AE8">
              <w:rPr>
                <w:rFonts w:ascii="Aptos" w:hAnsi="Aptos"/>
              </w:rPr>
              <w:t xml:space="preserve"> Validate web/mobile/API coherence.</w:t>
            </w:r>
          </w:p>
        </w:tc>
      </w:tr>
    </w:tbl>
    <w:p w14:paraId="54DBBEDD" w14:textId="77777777" w:rsidR="00D84D85" w:rsidRPr="00AC5A01" w:rsidRDefault="00000000" w:rsidP="00AC5A01">
      <w:pPr>
        <w:pStyle w:val="Heading2"/>
        <w:rPr>
          <w:rFonts w:ascii="Aptos" w:hAnsi="Aptos"/>
        </w:rPr>
      </w:pPr>
      <w:r w:rsidRPr="00AC5A01">
        <w:rPr>
          <w:rFonts w:ascii="Aptos" w:hAnsi="Aptos"/>
        </w:rPr>
        <w:t>13. Marketing Plan</w:t>
      </w:r>
    </w:p>
    <w:tbl>
      <w:tblPr>
        <w:tblStyle w:val="TableGrid"/>
        <w:tblW w:w="0" w:type="auto"/>
        <w:tblLook w:val="04A0" w:firstRow="1" w:lastRow="0" w:firstColumn="1" w:lastColumn="0" w:noHBand="0" w:noVBand="1"/>
      </w:tblPr>
      <w:tblGrid>
        <w:gridCol w:w="2088"/>
        <w:gridCol w:w="6768"/>
      </w:tblGrid>
      <w:tr w:rsidR="0065326E" w:rsidRPr="0065326E" w14:paraId="7A757F4B" w14:textId="77777777" w:rsidTr="0065326E">
        <w:tc>
          <w:tcPr>
            <w:tcW w:w="2088" w:type="dxa"/>
          </w:tcPr>
          <w:p w14:paraId="12940F9F" w14:textId="77777777" w:rsidR="0065326E" w:rsidRPr="0065326E" w:rsidRDefault="0065326E" w:rsidP="00487065">
            <w:pPr>
              <w:rPr>
                <w:rFonts w:ascii="Aptos" w:hAnsi="Aptos"/>
              </w:rPr>
            </w:pPr>
            <w:r w:rsidRPr="0065326E">
              <w:rPr>
                <w:rFonts w:ascii="Aptos" w:hAnsi="Aptos"/>
              </w:rPr>
              <w:t>Pre-launch</w:t>
            </w:r>
          </w:p>
        </w:tc>
        <w:tc>
          <w:tcPr>
            <w:tcW w:w="6768" w:type="dxa"/>
          </w:tcPr>
          <w:p w14:paraId="5527FF2F" w14:textId="77777777" w:rsidR="0065326E" w:rsidRPr="0065326E" w:rsidRDefault="0065326E" w:rsidP="00487065">
            <w:pPr>
              <w:rPr>
                <w:rFonts w:ascii="Aptos" w:hAnsi="Aptos"/>
              </w:rPr>
            </w:pPr>
            <w:r w:rsidRPr="0065326E">
              <w:rPr>
                <w:rFonts w:ascii="Aptos" w:hAnsi="Aptos"/>
              </w:rPr>
              <w:t xml:space="preserve"> Branding, domain registration, and social setup. (codelabs.lk)</w:t>
            </w:r>
          </w:p>
        </w:tc>
      </w:tr>
      <w:tr w:rsidR="0065326E" w:rsidRPr="0065326E" w14:paraId="0F408BBA" w14:textId="77777777" w:rsidTr="0065326E">
        <w:tc>
          <w:tcPr>
            <w:tcW w:w="2088" w:type="dxa"/>
          </w:tcPr>
          <w:p w14:paraId="08A15C8E" w14:textId="77777777" w:rsidR="0065326E" w:rsidRPr="0065326E" w:rsidRDefault="0065326E" w:rsidP="00487065">
            <w:pPr>
              <w:rPr>
                <w:rFonts w:ascii="Aptos" w:hAnsi="Aptos"/>
              </w:rPr>
            </w:pPr>
            <w:r w:rsidRPr="0065326E">
              <w:rPr>
                <w:rFonts w:ascii="Aptos" w:hAnsi="Aptos"/>
              </w:rPr>
              <w:t>Launch</w:t>
            </w:r>
          </w:p>
        </w:tc>
        <w:tc>
          <w:tcPr>
            <w:tcW w:w="6768" w:type="dxa"/>
          </w:tcPr>
          <w:p w14:paraId="31687440" w14:textId="77777777" w:rsidR="0065326E" w:rsidRPr="0065326E" w:rsidRDefault="0065326E" w:rsidP="00487065">
            <w:pPr>
              <w:rPr>
                <w:rFonts w:ascii="Aptos" w:hAnsi="Aptos"/>
              </w:rPr>
            </w:pPr>
            <w:r w:rsidRPr="0065326E">
              <w:rPr>
                <w:rFonts w:ascii="Aptos" w:hAnsi="Aptos"/>
              </w:rPr>
              <w:t xml:space="preserve"> CloudFront web deployment, EAS mobile builds, influencer engagement.</w:t>
            </w:r>
          </w:p>
        </w:tc>
      </w:tr>
      <w:tr w:rsidR="0065326E" w:rsidRPr="0065326E" w14:paraId="709BF3B3" w14:textId="77777777" w:rsidTr="0065326E">
        <w:tc>
          <w:tcPr>
            <w:tcW w:w="2088" w:type="dxa"/>
          </w:tcPr>
          <w:p w14:paraId="3A3D1532" w14:textId="77777777" w:rsidR="0065326E" w:rsidRPr="0065326E" w:rsidRDefault="0065326E" w:rsidP="00487065">
            <w:pPr>
              <w:rPr>
                <w:rFonts w:ascii="Aptos" w:hAnsi="Aptos"/>
              </w:rPr>
            </w:pPr>
            <w:r w:rsidRPr="0065326E">
              <w:rPr>
                <w:rFonts w:ascii="Aptos" w:hAnsi="Aptos"/>
              </w:rPr>
              <w:t>Post-launch</w:t>
            </w:r>
          </w:p>
        </w:tc>
        <w:tc>
          <w:tcPr>
            <w:tcW w:w="6768" w:type="dxa"/>
          </w:tcPr>
          <w:p w14:paraId="5462E299" w14:textId="77777777" w:rsidR="0065326E" w:rsidRPr="0065326E" w:rsidRDefault="0065326E" w:rsidP="00487065">
            <w:pPr>
              <w:rPr>
                <w:rFonts w:ascii="Aptos" w:hAnsi="Aptos"/>
              </w:rPr>
            </w:pPr>
            <w:r w:rsidRPr="0065326E">
              <w:rPr>
                <w:rFonts w:ascii="Aptos" w:hAnsi="Aptos"/>
              </w:rPr>
              <w:t xml:space="preserve"> Gather user feedback and analytics.</w:t>
            </w:r>
          </w:p>
        </w:tc>
      </w:tr>
      <w:tr w:rsidR="0065326E" w:rsidRPr="0065326E" w14:paraId="5215742F" w14:textId="77777777" w:rsidTr="0065326E">
        <w:tc>
          <w:tcPr>
            <w:tcW w:w="2088" w:type="dxa"/>
          </w:tcPr>
          <w:p w14:paraId="29E11E5A" w14:textId="77777777" w:rsidR="0065326E" w:rsidRPr="0065326E" w:rsidRDefault="0065326E" w:rsidP="00487065">
            <w:pPr>
              <w:rPr>
                <w:rFonts w:ascii="Aptos" w:hAnsi="Aptos"/>
              </w:rPr>
            </w:pPr>
            <w:r w:rsidRPr="0065326E">
              <w:rPr>
                <w:rFonts w:ascii="Aptos" w:hAnsi="Aptos"/>
              </w:rPr>
              <w:t>Growth</w:t>
            </w:r>
          </w:p>
        </w:tc>
        <w:tc>
          <w:tcPr>
            <w:tcW w:w="6768" w:type="dxa"/>
          </w:tcPr>
          <w:p w14:paraId="3C5633FE" w14:textId="77777777" w:rsidR="0065326E" w:rsidRPr="0065326E" w:rsidRDefault="0065326E" w:rsidP="00487065">
            <w:pPr>
              <w:rPr>
                <w:rFonts w:ascii="Aptos" w:hAnsi="Aptos"/>
              </w:rPr>
            </w:pPr>
            <w:r w:rsidRPr="0065326E">
              <w:rPr>
                <w:rFonts w:ascii="Aptos" w:hAnsi="Aptos"/>
              </w:rPr>
              <w:t xml:space="preserve"> Implement SEO, targeted advertising, and restaurant partnerships.</w:t>
            </w:r>
          </w:p>
        </w:tc>
      </w:tr>
    </w:tbl>
    <w:p w14:paraId="6C03DC0D" w14:textId="77777777" w:rsidR="00D84D85" w:rsidRPr="00AC5A01" w:rsidRDefault="00000000" w:rsidP="00AC5A01">
      <w:pPr>
        <w:pStyle w:val="Heading2"/>
        <w:rPr>
          <w:rFonts w:ascii="Aptos" w:hAnsi="Aptos"/>
        </w:rPr>
      </w:pPr>
      <w:r w:rsidRPr="00AC5A01">
        <w:rPr>
          <w:rFonts w:ascii="Aptos" w:hAnsi="Aptos"/>
        </w:rPr>
        <w:lastRenderedPageBreak/>
        <w:t>14. Publishing Plan</w:t>
      </w:r>
    </w:p>
    <w:tbl>
      <w:tblPr>
        <w:tblStyle w:val="TableGrid"/>
        <w:tblW w:w="0" w:type="auto"/>
        <w:tblLook w:val="04A0" w:firstRow="1" w:lastRow="0" w:firstColumn="1" w:lastColumn="0" w:noHBand="0" w:noVBand="1"/>
      </w:tblPr>
      <w:tblGrid>
        <w:gridCol w:w="1908"/>
        <w:gridCol w:w="6948"/>
      </w:tblGrid>
      <w:tr w:rsidR="005574CE" w:rsidRPr="005574CE" w14:paraId="26726E8F" w14:textId="77777777" w:rsidTr="005574CE">
        <w:tc>
          <w:tcPr>
            <w:tcW w:w="1908" w:type="dxa"/>
          </w:tcPr>
          <w:p w14:paraId="0F812109" w14:textId="77777777" w:rsidR="005574CE" w:rsidRPr="005574CE" w:rsidRDefault="005574CE" w:rsidP="000B3A2A">
            <w:pPr>
              <w:rPr>
                <w:rFonts w:ascii="Aptos" w:hAnsi="Aptos"/>
              </w:rPr>
            </w:pPr>
            <w:r w:rsidRPr="005574CE">
              <w:rPr>
                <w:rFonts w:ascii="Aptos" w:hAnsi="Aptos"/>
              </w:rPr>
              <w:t>Web</w:t>
            </w:r>
          </w:p>
        </w:tc>
        <w:tc>
          <w:tcPr>
            <w:tcW w:w="6948" w:type="dxa"/>
          </w:tcPr>
          <w:p w14:paraId="67DD0E17" w14:textId="77777777" w:rsidR="005574CE" w:rsidRPr="005574CE" w:rsidRDefault="005574CE" w:rsidP="000B3A2A">
            <w:pPr>
              <w:rPr>
                <w:rFonts w:ascii="Aptos" w:hAnsi="Aptos"/>
              </w:rPr>
            </w:pPr>
            <w:r w:rsidRPr="005574CE">
              <w:rPr>
                <w:rFonts w:ascii="Aptos" w:hAnsi="Aptos"/>
              </w:rPr>
              <w:t xml:space="preserve"> Hosted via AWS CloudFront and S3 with HTTPS.</w:t>
            </w:r>
          </w:p>
        </w:tc>
      </w:tr>
      <w:tr w:rsidR="005574CE" w:rsidRPr="005574CE" w14:paraId="5A85E808" w14:textId="77777777" w:rsidTr="005574CE">
        <w:tc>
          <w:tcPr>
            <w:tcW w:w="1908" w:type="dxa"/>
          </w:tcPr>
          <w:p w14:paraId="0F083480" w14:textId="77777777" w:rsidR="005574CE" w:rsidRPr="005574CE" w:rsidRDefault="005574CE" w:rsidP="000B3A2A">
            <w:pPr>
              <w:rPr>
                <w:rFonts w:ascii="Aptos" w:hAnsi="Aptos"/>
              </w:rPr>
            </w:pPr>
            <w:r w:rsidRPr="005574CE">
              <w:rPr>
                <w:rFonts w:ascii="Aptos" w:hAnsi="Aptos"/>
              </w:rPr>
              <w:t>Backend</w:t>
            </w:r>
          </w:p>
        </w:tc>
        <w:tc>
          <w:tcPr>
            <w:tcW w:w="6948" w:type="dxa"/>
          </w:tcPr>
          <w:p w14:paraId="48D2D017" w14:textId="77777777" w:rsidR="005574CE" w:rsidRPr="005574CE" w:rsidRDefault="005574CE" w:rsidP="000B3A2A">
            <w:pPr>
              <w:rPr>
                <w:rFonts w:ascii="Aptos" w:hAnsi="Aptos"/>
              </w:rPr>
            </w:pPr>
            <w:r w:rsidRPr="005574CE">
              <w:rPr>
                <w:rFonts w:ascii="Aptos" w:hAnsi="Aptos"/>
              </w:rPr>
              <w:t xml:space="preserve"> Deployed via GitHub Actions and Serverless Framework.</w:t>
            </w:r>
          </w:p>
        </w:tc>
      </w:tr>
      <w:tr w:rsidR="005574CE" w:rsidRPr="005574CE" w14:paraId="0D21189E" w14:textId="77777777" w:rsidTr="005574CE">
        <w:tc>
          <w:tcPr>
            <w:tcW w:w="1908" w:type="dxa"/>
          </w:tcPr>
          <w:p w14:paraId="5E236767" w14:textId="77777777" w:rsidR="005574CE" w:rsidRPr="005574CE" w:rsidRDefault="005574CE" w:rsidP="000B3A2A">
            <w:pPr>
              <w:rPr>
                <w:rFonts w:ascii="Aptos" w:hAnsi="Aptos"/>
              </w:rPr>
            </w:pPr>
            <w:r w:rsidRPr="005574CE">
              <w:rPr>
                <w:rFonts w:ascii="Aptos" w:hAnsi="Aptos"/>
              </w:rPr>
              <w:t>Mobile</w:t>
            </w:r>
          </w:p>
        </w:tc>
        <w:tc>
          <w:tcPr>
            <w:tcW w:w="6948" w:type="dxa"/>
          </w:tcPr>
          <w:p w14:paraId="0F42B4DC" w14:textId="77777777" w:rsidR="005574CE" w:rsidRPr="005574CE" w:rsidRDefault="005574CE" w:rsidP="000B3A2A">
            <w:pPr>
              <w:rPr>
                <w:rFonts w:ascii="Aptos" w:hAnsi="Aptos"/>
              </w:rPr>
            </w:pPr>
            <w:r w:rsidRPr="005574CE">
              <w:rPr>
                <w:rFonts w:ascii="Aptos" w:hAnsi="Aptos"/>
              </w:rPr>
              <w:t xml:space="preserve"> Built using Expo EAS and prepared for Play Store and App Store publishing (demo phase currently).</w:t>
            </w:r>
          </w:p>
        </w:tc>
      </w:tr>
    </w:tbl>
    <w:p w14:paraId="73D5BDA7" w14:textId="77777777" w:rsidR="00D84D85" w:rsidRPr="00AC5A01" w:rsidRDefault="00000000" w:rsidP="00AC5A01">
      <w:pPr>
        <w:pStyle w:val="Heading2"/>
        <w:rPr>
          <w:rFonts w:ascii="Aptos" w:hAnsi="Aptos"/>
        </w:rPr>
      </w:pPr>
      <w:r w:rsidRPr="00AC5A01">
        <w:rPr>
          <w:rFonts w:ascii="Aptos" w:hAnsi="Aptos"/>
        </w:rPr>
        <w:t>15. Intellectual Property Policy</w:t>
      </w:r>
    </w:p>
    <w:p w14:paraId="69D9A36E" w14:textId="77777777" w:rsidR="00D84D85" w:rsidRPr="00AC5A01" w:rsidRDefault="00000000" w:rsidP="00AC5A01">
      <w:pPr>
        <w:rPr>
          <w:rFonts w:ascii="Aptos" w:hAnsi="Aptos"/>
        </w:rPr>
      </w:pPr>
      <w:r w:rsidRPr="00AC5A01">
        <w:rPr>
          <w:rFonts w:ascii="Aptos" w:hAnsi="Aptos"/>
        </w:rPr>
        <w:t>All project assets are owned by the team members:</w:t>
      </w:r>
      <w:r w:rsidRPr="00AC5A01">
        <w:rPr>
          <w:rFonts w:ascii="Aptos" w:hAnsi="Aptos"/>
        </w:rPr>
        <w:br/>
        <w:t>- Krishantha Dinesh</w:t>
      </w:r>
      <w:r w:rsidRPr="00AC5A01">
        <w:rPr>
          <w:rFonts w:ascii="Aptos" w:hAnsi="Aptos"/>
        </w:rPr>
        <w:br/>
        <w:t>- Denuwan Bandara</w:t>
      </w:r>
      <w:r w:rsidRPr="00AC5A01">
        <w:rPr>
          <w:rFonts w:ascii="Aptos" w:hAnsi="Aptos"/>
        </w:rPr>
        <w:br/>
        <w:t>- Dilshika Bandara</w:t>
      </w:r>
      <w:r w:rsidRPr="00AC5A01">
        <w:rPr>
          <w:rFonts w:ascii="Aptos" w:hAnsi="Aptos"/>
        </w:rPr>
        <w:br/>
        <w:t>All open-source software is used under proper licenses. No external organization holds rights to this project.</w:t>
      </w:r>
    </w:p>
    <w:p w14:paraId="5D5FA53A" w14:textId="77777777" w:rsidR="00D84D85" w:rsidRPr="00AC5A01" w:rsidRDefault="00000000" w:rsidP="00AC5A01">
      <w:pPr>
        <w:pStyle w:val="Heading2"/>
        <w:rPr>
          <w:rFonts w:ascii="Aptos" w:hAnsi="Aptos"/>
        </w:rPr>
      </w:pPr>
      <w:r w:rsidRPr="00AC5A01">
        <w:rPr>
          <w:rFonts w:ascii="Aptos" w:hAnsi="Aptos"/>
        </w:rPr>
        <w:t>16. Project Plan and Roles</w:t>
      </w:r>
    </w:p>
    <w:p w14:paraId="39527BFC" w14:textId="3FE4B7A0" w:rsidR="00D84D85" w:rsidRPr="00AC5A01" w:rsidRDefault="00000000" w:rsidP="00AC5A01">
      <w:pPr>
        <w:rPr>
          <w:rFonts w:ascii="Aptos" w:hAnsi="Aptos"/>
        </w:rPr>
      </w:pPr>
      <w:r w:rsidRPr="00AC5A01">
        <w:rPr>
          <w:rFonts w:ascii="Aptos" w:hAnsi="Aptos"/>
        </w:rPr>
        <w:t>Team Roles:</w:t>
      </w:r>
      <w:r w:rsidRPr="00AC5A01">
        <w:rPr>
          <w:rFonts w:ascii="Aptos" w:hAnsi="Aptos"/>
        </w:rPr>
        <w:br/>
        <w:t>Krishantha Dinesh – Architect, Backend Developer, DevOps (CI/CD)</w:t>
      </w:r>
      <w:r w:rsidRPr="00AC5A01">
        <w:rPr>
          <w:rFonts w:ascii="Aptos" w:hAnsi="Aptos"/>
        </w:rPr>
        <w:br/>
        <w:t>Denuwan Bandara – Frontend Web Developer</w:t>
      </w:r>
      <w:r w:rsidR="000E1E1D">
        <w:rPr>
          <w:rFonts w:ascii="Aptos" w:hAnsi="Aptos"/>
        </w:rPr>
        <w:t xml:space="preserve"> and Integration</w:t>
      </w:r>
      <w:r w:rsidRPr="00AC5A01">
        <w:rPr>
          <w:rFonts w:ascii="Aptos" w:hAnsi="Aptos"/>
        </w:rPr>
        <w:br/>
      </w:r>
      <w:proofErr w:type="spellStart"/>
      <w:r w:rsidRPr="00AC5A01">
        <w:rPr>
          <w:rFonts w:ascii="Aptos" w:hAnsi="Aptos"/>
        </w:rPr>
        <w:t>Dilshika</w:t>
      </w:r>
      <w:proofErr w:type="spellEnd"/>
      <w:r w:rsidRPr="00AC5A01">
        <w:rPr>
          <w:rFonts w:ascii="Aptos" w:hAnsi="Aptos"/>
        </w:rPr>
        <w:t xml:space="preserve"> Bandara – React Native Mobile Developer</w:t>
      </w:r>
      <w:r w:rsidR="00D91228">
        <w:rPr>
          <w:rFonts w:ascii="Aptos" w:hAnsi="Aptos"/>
        </w:rPr>
        <w:t xml:space="preserve"> and </w:t>
      </w:r>
      <w:r w:rsidR="00032632">
        <w:rPr>
          <w:rFonts w:ascii="Aptos" w:hAnsi="Aptos"/>
        </w:rPr>
        <w:t>web UI</w:t>
      </w:r>
      <w:r w:rsidRPr="00AC5A01">
        <w:rPr>
          <w:rFonts w:ascii="Aptos" w:hAnsi="Aptos"/>
        </w:rPr>
        <w:br/>
      </w:r>
      <w:r w:rsidRPr="00AC5A01">
        <w:rPr>
          <w:rFonts w:ascii="Aptos" w:hAnsi="Aptos"/>
        </w:rPr>
        <w:br/>
        <w:t>Timeline (1 Month):</w:t>
      </w:r>
      <w:r w:rsidRPr="00AC5A01">
        <w:rPr>
          <w:rFonts w:ascii="Aptos" w:hAnsi="Aptos"/>
        </w:rPr>
        <w:br/>
        <w:t>Week 1 – Requirements, Cognito, and architecture setup.</w:t>
      </w:r>
      <w:r w:rsidRPr="00AC5A01">
        <w:rPr>
          <w:rFonts w:ascii="Aptos" w:hAnsi="Aptos"/>
        </w:rPr>
        <w:br/>
        <w:t>Week 2 – Backend and database development.</w:t>
      </w:r>
      <w:r w:rsidRPr="00AC5A01">
        <w:rPr>
          <w:rFonts w:ascii="Aptos" w:hAnsi="Aptos"/>
        </w:rPr>
        <w:br/>
        <w:t>Week 3 – Web and mobile application development.</w:t>
      </w:r>
      <w:r w:rsidRPr="00AC5A01">
        <w:rPr>
          <w:rFonts w:ascii="Aptos" w:hAnsi="Aptos"/>
        </w:rPr>
        <w:br/>
        <w:t>Week 4 – Testing, deployment, and demo preparation.</w:t>
      </w:r>
      <w:r w:rsidRPr="00AC5A01">
        <w:rPr>
          <w:rFonts w:ascii="Aptos" w:hAnsi="Aptos"/>
        </w:rPr>
        <w:br/>
      </w:r>
      <w:r w:rsidRPr="00AC5A01">
        <w:rPr>
          <w:rFonts w:ascii="Aptos" w:hAnsi="Aptos"/>
        </w:rPr>
        <w:br/>
        <w:t>Demonstration will showcase: authentication, role-based access, media uploads, user activity tracking, and data synchronization between platforms.</w:t>
      </w:r>
    </w:p>
    <w:p w14:paraId="2C6B4B30" w14:textId="77777777" w:rsidR="00D84D85" w:rsidRPr="00AC5A01" w:rsidRDefault="00000000" w:rsidP="00AC5A01">
      <w:pPr>
        <w:pStyle w:val="Heading2"/>
        <w:rPr>
          <w:rFonts w:ascii="Aptos" w:hAnsi="Aptos"/>
        </w:rPr>
      </w:pPr>
      <w:r w:rsidRPr="00AC5A01">
        <w:rPr>
          <w:rFonts w:ascii="Aptos" w:hAnsi="Aptos"/>
        </w:rPr>
        <w:t>17. Evaluation and Reflection</w:t>
      </w:r>
    </w:p>
    <w:p w14:paraId="2B3045B5" w14:textId="77777777" w:rsidR="00D84D85" w:rsidRPr="00AC5A01" w:rsidRDefault="00000000" w:rsidP="00AC5A01">
      <w:pPr>
        <w:rPr>
          <w:rFonts w:ascii="Aptos" w:hAnsi="Aptos"/>
        </w:rPr>
      </w:pPr>
      <w:r w:rsidRPr="00AC5A01">
        <w:rPr>
          <w:rFonts w:ascii="Aptos" w:hAnsi="Aptos"/>
        </w:rPr>
        <w:t>The project successfully combines serverless backend design, cloud-native storage, and cross-platform frontends. It reinforced practical knowledge in AWS architecture, TypeScript development, and continuous delivery practices.</w:t>
      </w:r>
    </w:p>
    <w:p w14:paraId="75EEFF5A" w14:textId="77777777" w:rsidR="00D84D85" w:rsidRPr="00AC5A01" w:rsidRDefault="00000000" w:rsidP="00AC5A01">
      <w:pPr>
        <w:pStyle w:val="Heading2"/>
        <w:rPr>
          <w:rFonts w:ascii="Aptos" w:hAnsi="Aptos"/>
        </w:rPr>
      </w:pPr>
      <w:r w:rsidRPr="00AC5A01">
        <w:rPr>
          <w:rFonts w:ascii="Aptos" w:hAnsi="Aptos"/>
        </w:rPr>
        <w:t>18. Conclusion</w:t>
      </w:r>
    </w:p>
    <w:p w14:paraId="6CC70E49" w14:textId="77777777" w:rsidR="00D84D85" w:rsidRPr="00AC5A01" w:rsidRDefault="00000000" w:rsidP="00AC5A01">
      <w:pPr>
        <w:rPr>
          <w:rFonts w:ascii="Aptos" w:hAnsi="Aptos"/>
        </w:rPr>
      </w:pPr>
      <w:r w:rsidRPr="00AC5A01">
        <w:rPr>
          <w:rFonts w:ascii="Aptos" w:hAnsi="Aptos"/>
        </w:rPr>
        <w:t>The Restaurant Review Platform achieves the objectives of secure, scalable, and user-friendly web and mobile application development. The AWS ecosystem ensures reliability and performance, while the React and Expo frameworks enable a seamless cross-platform experience.</w:t>
      </w:r>
    </w:p>
    <w:sectPr w:rsidR="00D84D85" w:rsidRPr="00AC5A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637195">
    <w:abstractNumId w:val="8"/>
  </w:num>
  <w:num w:numId="2" w16cid:durableId="522132678">
    <w:abstractNumId w:val="6"/>
  </w:num>
  <w:num w:numId="3" w16cid:durableId="556160117">
    <w:abstractNumId w:val="5"/>
  </w:num>
  <w:num w:numId="4" w16cid:durableId="1147090949">
    <w:abstractNumId w:val="4"/>
  </w:num>
  <w:num w:numId="5" w16cid:durableId="2142380561">
    <w:abstractNumId w:val="7"/>
  </w:num>
  <w:num w:numId="6" w16cid:durableId="1212574890">
    <w:abstractNumId w:val="3"/>
  </w:num>
  <w:num w:numId="7" w16cid:durableId="265312504">
    <w:abstractNumId w:val="2"/>
  </w:num>
  <w:num w:numId="8" w16cid:durableId="1548105254">
    <w:abstractNumId w:val="1"/>
  </w:num>
  <w:num w:numId="9" w16cid:durableId="1826776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55"/>
    <w:rsid w:val="00032632"/>
    <w:rsid w:val="00034616"/>
    <w:rsid w:val="0006063C"/>
    <w:rsid w:val="000E1E1D"/>
    <w:rsid w:val="0015074B"/>
    <w:rsid w:val="001A6DBE"/>
    <w:rsid w:val="0029639D"/>
    <w:rsid w:val="00326F90"/>
    <w:rsid w:val="005574CE"/>
    <w:rsid w:val="005642ED"/>
    <w:rsid w:val="0065326E"/>
    <w:rsid w:val="006F427B"/>
    <w:rsid w:val="00AA1D8D"/>
    <w:rsid w:val="00AC5A01"/>
    <w:rsid w:val="00B47730"/>
    <w:rsid w:val="00C51AE8"/>
    <w:rsid w:val="00CB0664"/>
    <w:rsid w:val="00D84D85"/>
    <w:rsid w:val="00D912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B99A5"/>
  <w14:defaultImageDpi w14:val="300"/>
  <w15:docId w15:val="{E57D1ECE-D422-6048-9A6B-8B9DD7268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Krishantha Dinesh</cp:lastModifiedBy>
  <cp:revision>11</cp:revision>
  <dcterms:created xsi:type="dcterms:W3CDTF">2013-12-23T23:15:00Z</dcterms:created>
  <dcterms:modified xsi:type="dcterms:W3CDTF">2025-10-14T18:30:00Z</dcterms:modified>
  <cp:category/>
</cp:coreProperties>
</file>